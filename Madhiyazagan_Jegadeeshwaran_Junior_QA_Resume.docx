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0" w:after="10" w:line="240" w:lineRule="auto"/>
        <w:jc w:val="center"/>
      </w:pPr>
      <w:r>
        <w:rPr>
          <w:rFonts w:ascii="Arial" w:hAnsi="Arial"/>
          <w:b/>
          <w:color w:val="14344C"/>
          <w:sz w:val="36"/>
        </w:rPr>
        <w:t>MADHIYAZAGAN JEGADEESHWARAN</w:t>
      </w:r>
    </w:p>
    <w:p>
      <w:pPr>
        <w:widowControl/>
        <w:spacing w:before="0" w:after="20" w:line="240" w:lineRule="auto"/>
        <w:jc w:val="center"/>
      </w:pPr>
      <w:r>
        <w:rPr>
          <w:rFonts w:ascii="Arial" w:hAnsi="Arial"/>
          <w:b/>
          <w:color w:val="2D2D2D"/>
          <w:sz w:val="18"/>
        </w:rPr>
        <w:t>JUNIOR QA AUTOMATION | QA ENGINEER | SOFTWARE TEST ENGINEER</w:t>
      </w:r>
    </w:p>
    <w:p>
      <w:pPr>
        <w:widowControl/>
        <w:spacing w:before="0" w:after="10" w:line="240" w:lineRule="auto"/>
        <w:jc w:val="center"/>
      </w:pPr>
      <w:r>
        <w:rPr>
          <w:rFonts w:ascii="Arial" w:hAnsi="Arial"/>
          <w:b w:val="0"/>
          <w:sz w:val="16"/>
        </w:rPr>
        <w:t>+65 8669 7972  |  jegadeeshwaran.qa@gmail.com  |  github.com/jegadeeshwaran-qa</w:t>
      </w:r>
    </w:p>
    <w:p>
      <w:pPr>
        <w:widowControl/>
        <w:spacing w:before="0" w:after="40" w:line="240" w:lineRule="auto"/>
        <w:jc w:val="center"/>
      </w:pPr>
      <w:r>
        <w:rPr>
          <w:rFonts w:ascii="Arial" w:hAnsi="Arial"/>
          <w:b w:val="0"/>
          <w:sz w:val="16"/>
        </w:rPr>
        <w:t>LinkedIn: [Add URL]  |  Portfolio: [Add URL]</w:t>
      </w:r>
    </w:p>
    <w:p>
      <w:pPr>
        <w:keepNext/>
        <w:widowControl/>
        <w:spacing w:before="80" w:after="30"/>
      </w:pPr>
      <w:r>
        <w:rPr>
          <w:rFonts w:ascii="Arial" w:hAnsi="Arial"/>
          <w:b/>
          <w:color w:val="18496A"/>
          <w:sz w:val="18"/>
        </w:rPr>
        <w:t>PROFILE</w:t>
      </w:r>
    </w:p>
    <w:p>
      <w:pPr>
        <w:widowControl/>
        <w:spacing w:before="0" w:after="20" w:line="240" w:lineRule="auto"/>
      </w:pPr>
      <w:r>
        <w:rPr>
          <w:rFonts w:ascii="Arial" w:hAnsi="Arial"/>
          <w:b w:val="0"/>
        </w:rPr>
        <w:t>B.E. Civil Engineering graduate with Singapore airport operations experience, transitioning into a first QA Automation role. Built practical Playwright and TypeScript projects for UI workflows, REST APIs, and authentication. Seeking a junior QA opportunity.</w:t>
      </w:r>
    </w:p>
    <w:p>
      <w:pPr>
        <w:keepNext/>
        <w:widowControl/>
        <w:spacing w:before="80" w:after="30"/>
      </w:pPr>
      <w:r>
        <w:rPr>
          <w:rFonts w:ascii="Arial" w:hAnsi="Arial"/>
          <w:b/>
          <w:color w:val="18496A"/>
          <w:sz w:val="18"/>
        </w:rPr>
        <w:t>TECHNICAL SKILLS</w:t>
      </w:r>
    </w:p>
    <w:p>
      <w:pPr>
        <w:widowControl/>
        <w:spacing w:before="0" w:after="20" w:line="240" w:lineRule="auto"/>
      </w:pPr>
      <w:r>
        <w:rPr>
          <w:rFonts w:ascii="Arial" w:hAnsi="Arial"/>
          <w:b w:val="0"/>
        </w:rPr>
        <w:t>Playwright, TypeScript, JavaScript basics, UI testing, REST API testing, functional testing, positive and negative testing, authentication and authorization testing, Page Object Model (POM), cross-browser testing, assertions, test data, Git, GitHub, GitHub Actions, Jenkins, Node.js.</w:t>
      </w:r>
    </w:p>
    <w:p>
      <w:pPr>
        <w:keepNext/>
        <w:widowControl/>
        <w:spacing w:before="80" w:after="30"/>
      </w:pPr>
      <w:r>
        <w:rPr>
          <w:rFonts w:ascii="Arial" w:hAnsi="Arial"/>
          <w:b/>
          <w:color w:val="18496A"/>
          <w:sz w:val="18"/>
        </w:rPr>
        <w:t>QA AUTOMATION PROJECTS</w:t>
      </w:r>
    </w:p>
    <w:p>
      <w:pPr>
        <w:keepNext/>
        <w:widowControl/>
        <w:spacing w:after="0"/>
      </w:pPr>
      <w:r>
        <w:rPr>
          <w:rFonts w:ascii="Arial" w:hAnsi="Arial"/>
          <w:b/>
          <w:sz w:val="17"/>
        </w:rPr>
        <w:t>Authentication and Authorization | Playwright, TypeScript</w:t>
      </w:r>
    </w:p>
    <w:p>
      <w:pPr>
        <w:widowControl/>
        <w:spacing w:before="0" w:after="30" w:line="240" w:lineRule="auto"/>
      </w:pPr>
      <w:r>
        <w:rPr>
          <w:rFonts w:ascii="Arial" w:hAnsi="Arial"/>
          <w:b w:val="0"/>
        </w:rPr>
        <w:t>Built tests for valid and invalid login, empty credentials, logout, protected page access, and authorization. 33 test scenarios passed across Chromium, Firefox, and WebKit; CI with GitHub Actions and Jenkins.</w:t>
      </w:r>
    </w:p>
    <w:p>
      <w:pPr>
        <w:keepNext/>
        <w:widowControl/>
        <w:spacing w:after="0"/>
      </w:pPr>
      <w:r>
        <w:rPr>
          <w:rFonts w:ascii="Arial" w:hAnsi="Arial"/>
          <w:b/>
          <w:sz w:val="17"/>
        </w:rPr>
        <w:t>Airline Booking | Playwright, TypeScript</w:t>
      </w:r>
    </w:p>
    <w:p>
      <w:pPr>
        <w:widowControl/>
        <w:spacing w:before="0" w:after="30" w:line="240" w:lineRule="auto"/>
      </w:pPr>
      <w:r>
        <w:rPr>
          <w:rFonts w:ascii="Arial" w:hAnsi="Arial"/>
          <w:b w:val="0"/>
        </w:rPr>
        <w:t>Built positive and negative UI tests for flight search and selection, passenger details, payment, and booking confirmation. Used POM, cross-browser testing, and GitHub Actions CI.</w:t>
      </w:r>
    </w:p>
    <w:p>
      <w:pPr>
        <w:keepNext/>
        <w:widowControl/>
        <w:spacing w:after="0"/>
      </w:pPr>
      <w:r>
        <w:rPr>
          <w:rFonts w:ascii="Arial" w:hAnsi="Arial"/>
          <w:b/>
          <w:sz w:val="17"/>
        </w:rPr>
        <w:t>Banking API | Playwright, TypeScript</w:t>
      </w:r>
    </w:p>
    <w:p>
      <w:pPr>
        <w:widowControl/>
        <w:spacing w:before="0" w:after="30" w:line="240" w:lineRule="auto"/>
      </w:pPr>
      <w:r>
        <w:rPr>
          <w:rFonts w:ascii="Arial" w:hAnsi="Arial"/>
          <w:b w:val="0"/>
        </w:rPr>
        <w:t>Tested GET requests, status codes, JSON responses, account details, pagination, negative cases, and response metadata. GitHub Actions CI.</w:t>
      </w:r>
    </w:p>
    <w:p>
      <w:pPr>
        <w:keepNext/>
        <w:widowControl/>
        <w:spacing w:after="0"/>
      </w:pPr>
      <w:r>
        <w:rPr>
          <w:rFonts w:ascii="Arial" w:hAnsi="Arial"/>
          <w:b/>
          <w:sz w:val="17"/>
        </w:rPr>
        <w:t>E-commerce | Playwright, TypeScript</w:t>
      </w:r>
    </w:p>
    <w:p>
      <w:pPr>
        <w:widowControl/>
        <w:spacing w:before="0" w:after="30" w:line="240" w:lineRule="auto"/>
      </w:pPr>
      <w:r>
        <w:rPr>
          <w:rFonts w:ascii="Arial" w:hAnsi="Arial"/>
          <w:b w:val="0"/>
        </w:rPr>
        <w:t>Tested product search and selection, cart, quantity, and checkout, including basic data-driven tests. Used POM, cross-browser testing, and GitHub Actions CI.</w:t>
      </w:r>
    </w:p>
    <w:p>
      <w:pPr>
        <w:keepNext/>
        <w:widowControl/>
        <w:spacing w:after="0"/>
      </w:pPr>
      <w:r>
        <w:rPr>
          <w:rFonts w:ascii="Arial" w:hAnsi="Arial"/>
          <w:b/>
          <w:sz w:val="17"/>
        </w:rPr>
        <w:t>Food Delivery | Playwright, TypeScript</w:t>
      </w:r>
    </w:p>
    <w:p>
      <w:pPr>
        <w:widowControl/>
        <w:spacing w:before="0" w:after="30" w:line="240" w:lineRule="auto"/>
      </w:pPr>
      <w:r>
        <w:rPr>
          <w:rFonts w:ascii="Arial" w:hAnsi="Arial"/>
          <w:b w:val="0"/>
        </w:rPr>
        <w:t>Tested login and invalid login, pizza and size selection, cart, checkout, payment methods, and business rules. Used POM, positive and negative cases, and GitHub Actions CI.</w:t>
      </w:r>
    </w:p>
    <w:p>
      <w:pPr>
        <w:keepNext/>
        <w:widowControl/>
        <w:spacing w:before="80" w:after="30"/>
      </w:pPr>
      <w:r>
        <w:rPr>
          <w:rFonts w:ascii="Arial" w:hAnsi="Arial"/>
          <w:b/>
          <w:color w:val="18496A"/>
          <w:sz w:val="18"/>
        </w:rPr>
        <w:t>WORK EXPERIENCE</w:t>
      </w:r>
    </w:p>
    <w:p>
      <w:pPr>
        <w:keepNext/>
        <w:widowControl/>
        <w:spacing w:after="0"/>
      </w:pPr>
      <w:r>
        <w:rPr>
          <w:rFonts w:ascii="Arial" w:hAnsi="Arial"/>
          <w:b/>
          <w:sz w:val="17"/>
        </w:rPr>
        <w:t>[Official Job Title] | [Airport / Company Name], Singapore</w:t>
      </w:r>
    </w:p>
    <w:p>
      <w:pPr>
        <w:widowControl/>
        <w:spacing w:before="0" w:after="0" w:line="240" w:lineRule="auto"/>
      </w:pPr>
      <w:r>
        <w:rPr>
          <w:rFonts w:ascii="Arial" w:hAnsi="Arial"/>
          <w:b w:val="0"/>
        </w:rPr>
        <w:t>[Month Year]–Present | Airport and baggage-handling role (non-QA experience).</w:t>
      </w:r>
    </w:p>
    <w:p>
      <w:pPr>
        <w:pStyle w:val="ListBullet"/>
        <w:widowControl/>
        <w:spacing w:after="0" w:line="240" w:lineRule="auto"/>
        <w:ind w:left="259" w:hanging="173"/>
      </w:pPr>
      <w:r>
        <w:rPr>
          <w:rFonts w:ascii="Arial" w:hAnsi="Arial"/>
          <w:sz w:val="16"/>
        </w:rPr>
        <w:t>[Add a concise, factual airport/baggage-handling duty.]</w:t>
      </w:r>
    </w:p>
    <w:p>
      <w:pPr>
        <w:pStyle w:val="ListBullet"/>
        <w:widowControl/>
        <w:spacing w:after="0" w:line="240" w:lineRule="auto"/>
        <w:ind w:left="259" w:hanging="173"/>
      </w:pPr>
      <w:r>
        <w:rPr>
          <w:rFonts w:ascii="Arial" w:hAnsi="Arial"/>
          <w:sz w:val="16"/>
        </w:rPr>
        <w:t>[Add a second factual duty, if applicable.]</w:t>
      </w:r>
    </w:p>
    <w:p>
      <w:pPr>
        <w:keepNext/>
        <w:widowControl/>
        <w:spacing w:before="80" w:after="30"/>
      </w:pPr>
      <w:r>
        <w:rPr>
          <w:rFonts w:ascii="Arial" w:hAnsi="Arial"/>
          <w:b/>
          <w:color w:val="18496A"/>
          <w:sz w:val="18"/>
        </w:rPr>
        <w:t>EDUCATION</w:t>
      </w:r>
    </w:p>
    <w:p>
      <w:pPr>
        <w:widowControl/>
        <w:spacing w:after="0"/>
      </w:pPr>
      <w:r>
        <w:rPr>
          <w:rFonts w:ascii="Arial" w:hAnsi="Arial"/>
          <w:b/>
          <w:sz w:val="17"/>
        </w:rPr>
        <w:t>B.E. Civil Engineering | Anna University, India</w:t>
      </w:r>
    </w:p>
    <w:p>
      <w:pPr>
        <w:widowControl/>
        <w:spacing w:before="0" w:after="0" w:line="240" w:lineRule="auto"/>
      </w:pPr>
      <w:r>
        <w:rPr>
          <w:rFonts w:ascii="Arial" w:hAnsi="Arial"/>
          <w:b w:val="0"/>
        </w:rPr>
        <w:t>Completed 2017</w:t>
      </w:r>
    </w:p>
    <w:sectPr w:rsidR="00FC693F" w:rsidRPr="0006063C" w:rsidSect="00034616">
      <w:pgSz w:w="11909" w:h="16834"/>
      <w:pgMar w:top="691" w:right="893" w:bottom="691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30" w:line="240" w:lineRule="auto"/>
    </w:pPr>
    <w:rPr>
      <w:rFonts w:ascii="Arial" w:hAnsi="Arial"/>
      <w:color w:val="191919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Madhiyazagan Jegadeeshwaran - Junior QA Resume</dc:title>
  <dc:subject/>
  <dc:creator>Madhiyazagan Jegadeeshwaran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